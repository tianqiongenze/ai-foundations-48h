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工单M2-3a《MLP神经网络》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▍任务情境：第一个神经网络。王主任路过看你屏幕：'这堆圈圈连线，比我闺女画的还乱。'林工笑：'乱中有序——每个圈都在学。'工单M2-3a：MLP读懂振动频谱……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M2-3a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学号_姓名_M2-3a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神经元与MLP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定义：神经元=加权求和+激活；MLP多层堆叠学非线性边界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使用场景：传统模型画不出的弯弯曲曲分类面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应用实例：Dense(64,'relu')接Dense(1,'sigmoid')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扩展与误区：误区：层数越深越好——数据少时深网白喂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原理：神经元=加权和+激活：y=f(w·x+b)——一组权重把输入'投票'成输出，MLP就是多层神经元接力加工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判断依据：从线性不可分问题入门：单层画不出'异或'边界，两层就画得出——'层'的意义亲眼所见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逐行解释：Dense(64,activation='relu') 64个神经元投票层；权重矩阵W形状(输入维,64)——每列一个神经元的'投票权重'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进阶优化：万能近似定理：单隐层足够宽可逼近任意函数（理论底座）；深度vs宽度：层数换参数效率——现代网络选深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ReLU激活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定义：负半轴归零——梯度不饱和训练快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使用场景：隐藏层的默认选择——现代网络标配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应用实例：Dense(64, activation='relu')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扩展与误区：误区：输出层也用ReLU——按任务选sigmoid/softmax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原理：ReLU=max(0,x)：负半轴压平正半轴直通——引入非线性折叠，多层才能弯出复杂边界；sigmoid两头饱和梯度消失是它被换掉的原因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判断依据：隐层激活默认ReLU（快且不饱和）；输出层按任务选：二分类sigmoid/多分类softmax/回归不激活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逐行解释：x=np.array([-2,-1,0,1,2]); np.maximum(0,x) →[0,0,0,1,2] —— 一行看懂折叠；对比sigmoid在|x|&gt;3时梯度趋0（学不动）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进阶优化：LeakyReLU(0.01)防'死神经元'；GELU是Transformer时代的宠儿——激活函数进化史一条线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前向与反向传播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定义：前向算输出、反向调权重——网络的'想'与'学'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使用场景：只讲直觉不推公式——答辩能画图讲清即可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应用实例：fit()内部自动完成传播循环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扩展与误区：参数量决定显存与数据需求——画三层图讲一遍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原理：前向=数据从输入流向输出算预测；反向传播=误差从输出反着流回每层算梯度（链式法则），梯度下降沿负梯度更新权重——训练的呼吸循环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判断依据：看懂'一轮训练'=前向算loss→反向算梯度→optimizer.step()更新——三个动词循环epochs次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逐行解释：loss=criterion(y_pred,y_true) 算差距；loss.backward() 反向填梯度；optimizer.step() 走一步——train loop三行诗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进阶优化：学习率=步长：太大震荡不收敛、太小磨蹭——lr scheduler余弦退火自动调步长（进阶）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过拟合三信号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定义：训练loss降、验证loss升、gap拉大——模型在背题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使用场景：MLP必看学习曲线——本课最重要的诊断图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应用实例：plot(h['loss'], h['val_loss']) 两线对比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扩展与误区：误区：只看训练准确率——它永远趋近100%没意义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原理：过拟合三信号=训练loss还在降但验证loss回升/训练准确率远高于验证/两类曲线张口变大——模型开始'背题'而非'学规律'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判断依据：每epoch记录双曲线（train/val）：张口即警报——画出来看，别凭感觉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逐行解释：history=model.fit(...,validation_split=0.2) 返回双曲线数据；plot(history['loss'],history['val_loss']) —— 第8epoch后val回升=过拟合起点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进阶优化：早停在拐点收手（callbacks.EarlyStopping(patience=5)）；过拟合≠坏事——说明模型容量够，接下来正则化驯服它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两大药方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定义：Dropout随机失活与EarlyStopping及时止损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使用场景：过拟合确诊后的两个处方——先试这两个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应用实例：Dropout(0.5) + EarlyStopping(patience=10)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扩展与误区：误区：dropout乱设0.9——常用区间0.2-0.5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原理：两大药方=Dropout(训练时随机失活神经元，逼网络不依赖个别'学霸')与L2正则(权重太大就罚)——治过拟合的左膀右臂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判断依据：过拟合确诊后先上哪个：小数据Dropout(0.2-0.5)见效快；权重爆炸/L2；数据多就加数据增强——按病因开方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逐行解释：Dense(64,activation='relu'),Dropout(0.3) 层后接失活；kernel_regularizer=l2(0.01) 权重罚金——两味药可同服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进阶优化：数据增强（翻转/加噪）是第三味药且无副作用；EarlyStopping+Dropout+增强三联是CV标配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损失曲线听诊器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定义：先看曲线再动手改结构——训练前先诊断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使用场景：loss不降/NaN/爆炸各有病因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应用实例：曲线不降查学习率：NaN降lr、平线升lr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扩展与误区：曲线是模型体检报告——读它胜过背超参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原理：损失曲线听诊器=训练全程的loss/acc曲线图：看斜率(学得快慢)、看张口(过拟合)、看平台(学不动)——曲线会说话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判断依据：训练完先画曲线再报指标：曲线形态比最终数字信息量大——'怎么学到的'过程可审计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逐行解释：plt.plot(h.history['loss'],label='train'); plt.plot(h.history['val_loss'],label='val') 双线一张图——四个典型形态(健康/过拟合/欠拟合/lr不当)对照讲评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进阶优化：batch_size影响曲线毛刺（大batch平滑但泛化略差）；曲线存档随实验台账——每个模型一张'心电图'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神经元=加权求和+激活；MLP=多层堆叠学非线性边界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激活函数ReLU：负半轴归零，梯度不饱和——应用：见工单starter与教师参考实现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前向传播算输出、反向传播调权重（只讲直觉不推公式）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过拟合三信号：训练损失降验证损失升、gap持续拉大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两大药方：Dropout随机失活与EarlyStopping及时止损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损失曲线是听诊器：先看曲线再动手改结构——应用：见工单starter与教师参考实现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能搭建并训练MLP分类器——应用：见工单starter与教师参考实现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能读懂训练验证损失曲线——应用：见工单starter与教师参考实现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能用Dropout与早停治过拟合——应用：见工单starter与教师参考实现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能写结构决策记录——应用：见工单starter与教师参考实现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【D层·学徒(跟做保底)】目标：跑通模板MLP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两层全连接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fit看accuracy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打印最终值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模板可运行出指标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【C层·操作员(基础完成)】目标：曲线诊断报告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History取loss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双曲线画图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标注过拟合点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准确率≥75%图完整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【B层·组长(标准达成)】目标：药方有效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加Dropout0.3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EarlyStopping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前后对比曲线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gap收窄且指标不降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【A层·师傅(进阶拓展)】目标：小结构搜索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宽度16/32/64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深度1/2/3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表加结论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找到性价比最优结构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▍MLP骨架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sklearn.neural_network import MLPClassifier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mlp = MLPClassifier(hidden_layer_sizes=(64, 32), early_stopping=True).fit(X_tr, y_tr)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print("test acc:", mlp.score(X_te, y_te))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▍损失曲线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h = model.fit(X_tr, y_tr, validation_split=.2, epochs=100,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callbacks=[EarlyStopping(patience=5)])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plt.plot(h.history["loss"], label="train"); plt.plot(h.history["val_loss"], label="val"); plt.legend()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loss为nan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学习率过大或未标准化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StandardScaler加lr调小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训练不动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特征量纲悬殊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先标准化再进网络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早停太早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patience过小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patience取5到10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本次工单：MLP神经网络 ｜ 周次：M2-3a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