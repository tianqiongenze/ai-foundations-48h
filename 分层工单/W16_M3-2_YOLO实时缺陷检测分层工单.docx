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工单M3-2《YOLO实时缺陷检测》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▍任务情境：产线节拍又升了。老周批了CPU算力：'实时检测，速度与精度你自己权衡。'工单M3-2：YOLO缺陷检测，阈值、输入尺寸与FPS的三方博弈。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〇.五、知识窗（1+X考点对照·业界12讲补全）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W-MN MNIST基准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是什么：MNIST手写数字基准：深度学习的'Hello World'——6万张28×28灰度图分0-9，业界用它验证一切新架构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何时用：入门练习/论文对照基线用；工业课用振动频谱替代（同是分类任务，数据换成车间真数据）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最小示例：(x_train,y_train),(x_test,y_test)=keras.datasets.mnist.load_data() 一行下载数据——网络结构与本课MLP完全同构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进阶方向：MNIST上准确率&gt;98%说明网络健康，工业数据不到90%是数据难不是你菜——基准思维：先易后难定位问题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检测=分类+定位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定义：不只说'有缺陷'还要框出'在哪'——一次前向出全部框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使用场景：质检要定位缺陷位置指导返修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应用实例：yolo.predict(img) 返回boxes+scores+classes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扩展与误区：分类只能答有/无——要位置就得检测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置信度阈值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定义：低阈值召回高误检多、高阈值反之——业务定夺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使用场景：漏检代价高的场景阈值调低宁可多报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应用实例：conf=0.25 起步，按混淆矩阵调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扩展与误区：阈值不是拍的——用PR曲线按业务代价选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输入尺寸权衡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定义：640到320速度翻倍精度让步——像素即算力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使用场景：边缘盒子算力有限时的第一调节旋钮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应用实例：imgsz=320 推理时间约减半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扩展与误区：小目标缩图会看不见——先看缺陷最小尺寸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FPS测量口径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定义：纯推理vs含前后处理——口径不同数字差几倍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使用场景：两台设备比速度先统一口径再比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应用实例：计时含预处理+推理+后处理全链路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扩展与误区：只报纯推理FPS是耍流氓——节拍看全链路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mAP指标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定义：多阈值下平均精度——统一测试集才有意义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使用场景：检测任务综合得分——框的准不准看它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应用实例：results.val() 出 mAP@0.5 与 mAP@0.5:0.95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扩展与误区：mAP没统一数据集不能比——别人的榜不是你的卷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工程权衡三问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定义：漏一个的代价？误一个的代价？节拍多少？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使用场景：缺陷检测上线评审的标准三问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应用实例：三问答案写进部署方案——阈值与模型随之定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扩展与误区：三问答不出就别上线——指标好看不等于敢用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检测=分类+定位：YOLO一次前向出全部候选框——应用：见工单starter与教师参考实现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置信度阈值：低阈值召回高但误检多，业务定夺——应用：见工单starter与教师参考实现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输入尺寸：640到320，速度翻倍精度让步——应用：见工单starter与教师参考实现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FPS测量口径：纯推理vs含前后处理，先约定再比较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mAP：多阈值下平均精度，统一测试集才有意义——应用：见工单starter与教师参考实现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工程权衡三问：漏一个的代价？误一个的代价？节拍多少？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能部署CPU预训练YOLO推理——应用：见工单starter与教师参考实现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能调阈值与尺寸并记录mAP和FPS——应用：见工单starter与教师参考实现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能产出三方权衡报告——应用：见工单starter与教师参考实现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能做产线节拍适配建议——应用：见工单starter与教师参考实现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【D层·学徒(跟做保底)】目标：默认参数推理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跑测试集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记录mAP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基线mAP有数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【C层·操作员(基础完成)】目标：双维扫描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阈值3档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尺寸2档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表化mAP和FPS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mAP≥0.60表完整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【B层·组长(标准达成)】目标：权衡报告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业务代价假设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选工作点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节拍适配建议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给出推荐点及理由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【A层·师傅(进阶拓展)】目标：速度冲优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ONNX量化半精度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对比加速比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精度损失可控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mAP≥0.75或加速≥50%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▍ONNX推理口径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onnxruntime as ort, time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sess = ort.InferenceSession("yolo.onnx")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t0 = time.perf_counter()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out = sess.run(None, {"images": x})[0]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print("FPS≈", 1 / (time.perf_counter() - t0))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▍阈值过滤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conf = out[4:].max(0)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keep = conf &gt; 0.4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boxes = xywh[keep]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FPS波动大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首帧含warmup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先跑3帧预热再计时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框全叠一起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未做NMS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按类做非极大值抑制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mAP对不上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测试集口径不同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统一测试集与IoU0.5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本次工单：YOLO实时缺陷检测 ｜ 周次：M3-2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