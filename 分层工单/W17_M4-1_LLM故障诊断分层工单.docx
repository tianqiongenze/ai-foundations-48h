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工单M4-1《LLM故障诊断》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第16周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▍任务情境：老周的终极愿望启动：'给集团造个不睡觉的值班工程师。'本地大模型就位，吴工提醒：'Prompt就是你的管理能力。'工单M4-1：LLM故障诊断，……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M4-1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第16周/2课时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学号_姓名_M4-1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LLM调用本质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定义：就是HTTP+JSON——OpenAI兼容接口四字段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使用场景：去神秘化：大模型不是魔法是一个API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应用实例：requests.post(url, json={'messages':…})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扩展与误区：误区：以为要装'大模型驱动'——标准HTTP即可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原理：LLM调用本质=文本进文本出的API：把问题(prompt)发给远端/本地模型，返回生成文本——没有魔法，是概率化的'接话'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判断依据：把LLM当'很有经验的实习生'：给它清晰的指令+参考资料，它给初稿——不神化不矮化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逐行解释：resp=llm(prompt) 输入字符串；resp.choices[0].text 取生成文本——参数temperature控随机度（0稳1放飞）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进阶优化：max_tokens限长控成本；本地部署(ollama)替代API保数据不出厂——工业场景的本地化路线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Prompt三模板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定义：朴素/角色设定/少样本示例——三档递进对比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使用场景：同问题换模板对比效果——prompt即编程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应用实例：role='system': '你是质检顾问'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扩展与误区：误区：prompt越长越好——指令清晰胜过堆字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原理：Prompt三模板=角色(你是设备工程师)+任务(诊断该故障)+约束(按JSON输出/只依据给定资料)——结构化指令驯服模型输出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判断依据：生产用途的prompt必须三件齐全：缺角色则口吻飘、缺任务则答非所问、缺约束则格式乱没法接程序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逐行解释：'你是资深设备工程师。根据以下报修单诊断可能故障并给出排查步骤。输出JSON：{cause,steps[]}' —— 三要素一段全含，输出可解析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进阶优化：few-shot给2~3示例定格式；system/user消息分离；prompt版本化管理（改prompt=改代码要走评审）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思维链提示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定义：让模型一步一步想——复杂问题分步解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使用场景：故障排查/方案评审类多步推理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应用实例：'先列出可能原因，再逐一分析，最后给结论'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扩展与误区：CoT对简单问题是浪费——一步能答的别绕路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原理：思维链提示=让模型'先写推理过程再给答案'（加一句'请一步步分析'）：中间步骤显式化，复杂诊断准确率显著提升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判断依据：多跳推理任务（故障→原因→措施链）开CoT；简单分类任务开CoT反而啰嗦——按任务复杂度选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逐行解释：prompt尾部加'请逐步分析再给结论' —— 模型输出先推理段后结论段；对比实验：直答70% vs CoT 85%（同题集）——提升可量化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进阶优化：零样本CoT（一句话触发）vs 少样本CoT（给推理示例）；结构化输出时让推理走'分析'字段、结论走'答案'字段两分离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变量控制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定义：同一问题同一温度只换模板——公平比较的前提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使用场景：选哪个prompt上线的对照实验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应用实例：temperature=0 固定后轮换三模板跑同题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扩展与误区：温度不为0输出随机——不固定就比不出差异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原理：变量控制=对比实验只改一个变量：同一问题三种问法，其余（模型/温度/长度）全冻结——归因才干净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判断依据：'Prompt优化有效'的证据=控制变量实验：A/B两版prompt跑同一100题集，指标差异可归因prompt——科研纪律进工程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逐行解释：exp1: 直答版prompt; exp2: CoT版; exp3: CoT+few-shot —— 三组同题集同模型同temperature，只动prompt——结论表三行硬数据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进阶优化：实验台账（prompt版本/题目集hash/指标）；多次运行取均值（temperature&gt;0有随机性）；好prompt库沉淀复用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容错三件套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定义：超时重试异常降级日志留痕——外部依赖必设防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使用场景：LLM超时/限流是常态——不设防脚本必卡死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应用实例：timeout=30 + try/except + 重试2次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扩展与误区：降级返'模型暂不可用'——别返回编造内容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原理：容错三件套=超时重试(退避)、JSON解析失败兜底、降级策略(本地规则库接盘)——LLM偶尔抽风，程序不能跟着抽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判断依据：生产链路必配：模型超时/格式坏/服务挂三种故障各有预案——'AI不可靠'是设计输入不是事后吐槽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逐行解释：try: resp=llm(p,timeout=10) except Timeout: retry(2**i)；json.loads失败→正则抠{}；全挂→rule_based(msg) 规则兜底——三层防线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进阶优化：熔断器（连续N错暂停调用直走兜底）；结果缓存（同问不重调）；监控LLM成功率指标——SRE化运营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脱敏红线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定义：真实工单先抹设备编号人名再上模型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使用场景：数据出域安全——上线前审计必查项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应用实例：re.sub替换设备号→'设备A'，人名→'张工'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扩展与误区：漏一条真实编号即合规事故——脱敏清单化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原理：脱敏红线=设备编号/人名/工艺参数不出厂：正则先扫（PUMP-\d+→[设备]）再调云端——数据合规是底线不是选项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判断依据：涉及商业机密（工艺配方）必须本地模型或脱敏后出网——'先脱敏后调用'写进代码而非口头约定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逐行解释：def mask(s): return re.sub(r'(PUMP|PLC)-\d+','[设备]',s) 调用前统一过——脱敏函数单独测试（防漏网）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进阶优化：脱敏白名单制（默认全脱、申请放行）；审计日志记录每次外发内容哈希——可追溯；本地ollama彻底断网方案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LLM调用=HTTP+JSON：OpenAI兼容接口四字段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Prompt三模板：朴素角色设定少样本示例——应用：见工单starter与教师参考实现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思维链提示：一步一步想让复杂问题分步解——应用：见工单starter与教师参考实现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变量控制：同一问题同一温度，只换模板才公平——应用：见工单starter与教师参考实现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容错三件套：超时重试异常降级日志留痕——应用：见工单starter与教师参考实现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脱敏红线：真实工单先抹设备编号人名再上模型——应用：见工单starter与教师参考实现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能调用本地LLM服务完成诊断问答——应用：见工单starter与教师参考实现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能设计并对比三种Prompt——应用：见工单starter与教师参考实现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能统计提升幅度并留证据——应用：见工单starter与教师参考实现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能实现重试与降级——应用：见工单starter与教师参考实现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【D层·学徒(跟做保底)】目标：朴素版跑通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requests.post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取choices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打印回答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能出回答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【C层·操作员(基础完成)】目标：三模板对比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角色示例版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同题各跑3次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正确率统计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提升≥20%加对比表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【B层·组长(标准达成)】目标：容错演练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retries为2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关服务测降级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日志留痕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断服不崩溃有降级话术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【A层·师傅(进阶拓展)】目标：自创模板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结合故障话术设计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A/B验证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入库分享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步骤4: 选做：用工具/campus_skills给自己的大学生活造一个时间管理智能体(3个Skill,不限平台)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提升≥35%或多轮对话（或完成校园智能体选做）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▍调用骨架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r = requests.post(BASE + "/v1/chat/completions",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json={"messages": [{"role": "user", "content": q}]}, timeout=5)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print(r.json()["choices"][0]["message"]["content"])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▍容错三件套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i in range(3):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try: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return ask(q)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except requests.RequestException: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time.sleep(2 ** i)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return "[降级] 已转人工工单通道。"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Connection refused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mock服务未启动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先python mock_llm_server.py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回答不稳定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未固定温度seed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temperature为0对比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提升测不出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题目太简单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换多步推理题集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本次工单：LLM故障诊断 ｜ 周次：M4-1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