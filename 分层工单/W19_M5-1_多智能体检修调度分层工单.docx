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AI应用基础（48课时版）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工单M5-1《多智能体检修调度》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第18周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▍任务情境：三台泵站三个智能体，谁先检修、谁让路？gym-industrial仿真环境上线——工单M5-1：多智能体协调，奖励函数就是老周的管理哲学。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M5-1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第18周/2课时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starter+Jupyter｜主用：Jupyter（全程实训）+ PyCharm CE（starter编码）+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学号_姓名_M5-1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〇.五、知识窗（1+X考点对照·业界12讲补全）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W-RPI 树莓派/工业网关边缘部署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是什么：树莓派/工业网关部署：把ONNX模型放进巴掌大的边缘盒子，现场毫秒级推理——数据不出厂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何时用：无GPU机房、网络带宽紧张、隐私敏感（工艺参数不出厂）三大场景；本课用边缘网关模拟等效实验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最小示例：onnx_model=onnx.load('m.onnx'); sess=ort.InferenceSession('m.onnx') 网关上两行起服务——树莓派同构（ARM版ONNX Runtime）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进阶方向：TensorRT/RKNN等NPU加速（进阶）；边缘-云协同：边缘跑推理、云端跑重训——部署架构演进主线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强化学习三要素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定义：状态/动作/奖励——智能体在试错中学会策略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使用场景：排产调度这类'规则写不全'的决策问题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应用实例：state=队列, action=派人, reward=-停机时间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扩展与误区：误区：RL万能——奖励难设计时规则引擎更稳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奖励函数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定义：奖励什么就得到什么——奖励函数是管理哲学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使用场景：设计调度目标的唯一表达——写错全盘皆输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应用实例：reward = -1*停机时长 - 0.1*换型次数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扩展与误区：只奖产量会忘了质量——多目标加权平衡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多智能体分工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定义：感知/调度/执行三类agent各司其职——像班组分工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使用场景：车间级智能体系统——职责分离才可调试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应用实例：感知agent读传感→调度agent决策→执行agent下单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扩展与误区：误区：一个agent包打天下——分工是可维护性前提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奖励漏洞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定义：智能体学会空转刷分——设计即治理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使用场景：只奖'完成任务数'它就把任务拆碎刷数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应用实例：加入'空转惩罚'堵住漏洞后重训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扩展与误区：上线前先找漏洞——想你会怎么作弊然后堵它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课程表映射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定义：状态=排队工单、动作=派人、奖励=停机时间降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使用场景：把抽象RL落到本课排产仿真——落地三行字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应用实例：gym-industrial环境里跑通一轮完整episode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扩展与误区：先仿真后实装——仿真收敛了才敢碰真产线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仿真先行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定义：gym环境里犯错零成本——虚拟车间当靶场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使用场景：调度策略实验全在仿真做——不碰真设备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应用实例：env.reset() → env.step(action) 循环训练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扩展与误区：仿真与现实的差距(sim2real)是最后一步的坑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强化学习三要素：状态动作奖励，试错中学会策略——应用：见工单starter与教师参考实现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奖励函数=管理哲学：奖励什么就得到什么——应用：见工单starter与教师参考实现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多智能体分工：感知调度执行三类agent——应用：见工单starter与教师参考实现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奖励漏洞：智能体学会空转刷分，设计即治理——应用：见工单starter与教师参考实现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课程表映射：状态排队工单动作派人奖励停机时间降——应用：见工单starter与教师参考实现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仿真先行：gym-industrial里犯错零成本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能跑通仿真环境随机基线——应用：见工单starter与教师参考实现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能设计奖励函数并说明规则来源——应用：见工单starter与教师参考实现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能训练简单策略提升协调正确率——应用：见工单starter与教师参考实现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能发现并修复奖励漏洞——应用：见工单starter与教师参考实现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【D层·学徒(跟做保底)】目标：随机策略基线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env.reset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随机action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统计正确率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基线数据可复现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【C层·操作员(基础完成)】目标：奖励v1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写reward函数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接入训练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正确率对比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正确率≥75%加说明书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【B层·组长(标准达成)】目标：堵漏洞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观察钻空行为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加惩罚项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前后对比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修复1个漏洞有证据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【A层·师傅(进阶拓展)】目标：自适应策略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课程难度递增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策略泛化测试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说明书v2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正确率≥90%或泛化实验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▍环境骨架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env = gym.make("industrial-sched-v0")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s = env.reset()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for _ in range(200):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a = policy(s)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s, r, done, info = env.step(a)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total += r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▍奖励设计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def reward(state, action, next_state):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r = -next_state.downtime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if action.is_idle and state.queue: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r -= 5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return r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env注册不到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未装课程工具包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pip install工具包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训练不收敛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奖励尺度失衡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归一化到-1到1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高分业务差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奖励与目标错位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回到老周规则重设计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p>
      <w:r>
        <w:rPr>
          <w:rFonts w:ascii="宋体" w:hAnsi="宋体" w:eastAsia="宋体"/>
          <w:b/>
          <w:sz w:val="24"/>
        </w:rPr>
        <w:t>七、安全规范重申（操作前逐条打勾，缺任一项即触发一票否决）</w:t>
      </w:r>
    </w:p>
    <w:p>
      <w:r>
        <w:rPr>
          <w:rFonts w:ascii="宋体" w:hAnsi="宋体" w:eastAsia="宋体"/>
          <w:b w:val="0"/>
          <w:sz w:val="20"/>
        </w:rPr>
        <w:t>项目载体： ｜ 本次工单：多智能体检修调度 ｜ 周次：M5-1 ｜ 地点：</w:t>
      </w:r>
    </w:p>
    <w:p>
      <w:r>
        <w:rPr>
          <w:rFonts w:ascii="宋体" w:hAnsi="宋体" w:eastAsia="宋体"/>
          <w:b w:val="0"/>
          <w:sz w:val="20"/>
        </w:rPr>
        <w:t>1. 上机前确认本工位电源开关与急停位置，确认设备处于安全状态。（    ）</w:t>
      </w:r>
    </w:p>
    <w:p>
      <w:r>
        <w:rPr>
          <w:rFonts w:ascii="宋体" w:hAnsi="宋体" w:eastAsia="宋体"/>
          <w:b w:val="0"/>
          <w:sz w:val="20"/>
        </w:rPr>
        <w:t>2. 涉及接线的操作一律先断电、后验电、再作业，禁止带电插拔。（    ）</w:t>
      </w:r>
    </w:p>
    <w:p>
      <w:r>
        <w:rPr>
          <w:rFonts w:ascii="宋体" w:hAnsi="宋体" w:eastAsia="宋体"/>
          <w:b w:val="0"/>
          <w:sz w:val="20"/>
        </w:rPr>
        <w:t>3. 身体任何部位不进入设备运动/散热区域，长发束起，不佩戴悬垂饰物。（    ）</w:t>
      </w:r>
    </w:p>
    <w:p>
      <w:r>
        <w:rPr>
          <w:rFonts w:ascii="宋体" w:hAnsi="宋体" w:eastAsia="宋体"/>
          <w:b w:val="0"/>
          <w:sz w:val="20"/>
        </w:rPr>
        <w:t>4. 调试程序前先静态检查、再低速小样本试运行，确认无异常后放大规模。（    ）</w:t>
      </w:r>
    </w:p>
    <w:p>
      <w:r>
        <w:rPr>
          <w:rFonts w:ascii="宋体" w:hAnsi="宋体" w:eastAsia="宋体"/>
          <w:b w:val="0"/>
          <w:sz w:val="20"/>
        </w:rPr>
        <w:t>5. 任何不确定或异常情况，立即停止操作并报告指导教师，不擅自处置。（    ）</w:t>
      </w:r>
    </w:p>
    <w:p>
      <w:r>
        <w:rPr>
          <w:rFonts w:ascii="宋体" w:hAnsi="宋体" w:eastAsia="宋体"/>
          <w:b w:val="0"/>
          <w:sz w:val="20"/>
        </w:rPr>
        <w:t>学生确认签字（本人手写）：________________    日期：________________</w:t>
      </w:r>
    </w:p>
    <w:p>
      <w:r>
        <w:rPr>
          <w:rFonts w:ascii="宋体" w:hAnsi="宋体" w:eastAsia="宋体"/>
          <w:b w:val="0"/>
          <w:sz w:val="20"/>
        </w:rPr>
        <w:t>安全规范五项未全部打勾或未本人签字者，按课程标准「安全规范一票否决红线条款」红线一处理：不得通电上机，当次过程性得分计0。</w:t>
      </w:r>
    </w:p>
    <w:p>
      <w:r>
        <w:rPr>
          <w:rFonts w:ascii="宋体" w:hAnsi="宋体" w:eastAsia="宋体"/>
          <w:b/>
          <w:sz w:val="24"/>
        </w:rPr>
        <w:t>八、工具与物料清单（领用与归还双确认）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物品名称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规格型号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领用确认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归还确认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实训计算机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含开发环境与运行库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课程工程仓库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本地工作副本（只读提交权限）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任务工单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本工单打印版或电子签版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参考手册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语言/库官方文档与课程速查卡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防护用品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按本实训室安全规程配置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记录工具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计时器、截图与运行日志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领用人签字：____________  发放人签字：____________  领用时间：____________</w:t>
      </w:r>
    </w:p>
    <w:p>
      <w:r>
        <w:rPr>
          <w:rFonts w:ascii="宋体" w:hAnsi="宋体" w:eastAsia="宋体"/>
          <w:b w:val="0"/>
          <w:sz w:val="20"/>
        </w:rPr>
        <w:t>归还人签字：____________  验收人签字：____________  归还时间：____________</w:t>
      </w:r>
    </w:p>
    <w:p>
      <w:r>
        <w:rPr>
          <w:rFonts w:ascii="宋体" w:hAnsi="宋体" w:eastAsia="宋体"/>
          <w:b/>
          <w:sz w:val="24"/>
        </w:rPr>
        <w:t>九、课前任务完成情况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完成证据（截图/链接/编号）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成绩或结论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核查人签字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课前预习微课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线上预习测验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安全规范预习与自查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sz w:val="24"/>
        </w:rPr>
        <w:t>十、任务实施记录（六步法当堂逐环节：资讯→计划→决策→实施→检查→评估，逐环节计时）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本环节产出（可核验物）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计划用时(min)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实际用时(min)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自评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同桌互查签字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资讯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决策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实施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评估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与课中可用分钟数比对应闭合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达标线：。六步中任一环节无产出记录视为该环节未完成；「实施」环节无运行结果或截图视为工单无效，须课后48小时内补做。</w:t>
      </w:r>
    </w:p>
    <w:p>
      <w:r>
        <w:rPr>
          <w:rFonts w:ascii="宋体" w:hAnsi="宋体" w:eastAsia="宋体"/>
          <w:b/>
          <w:sz w:val="24"/>
        </w:rPr>
        <w:t>十一、任务总结与反思</w:t>
      </w:r>
    </w:p>
    <w:p>
      <w:r>
        <w:rPr>
          <w:rFonts w:ascii="宋体" w:hAnsi="宋体" w:eastAsia="宋体"/>
          <w:b w:val="0"/>
          <w:sz w:val="20"/>
        </w:rPr>
        <w:t>1. 本次任务学习收获：</w:t>
      </w:r>
    </w:p>
    <w:p>
      <w:r>
        <w:rPr>
          <w:rFonts w:ascii="宋体" w:hAnsi="宋体" w:eastAsia="宋体"/>
          <w:b w:val="0"/>
          <w:sz w:val="20"/>
        </w:rPr>
        <w:t>2. 遇到的问题及解决方法（须含一次真实失败的报错原文与定位过程）：</w:t>
      </w:r>
    </w:p>
    <w:p>
      <w:r>
        <w:rPr>
          <w:rFonts w:ascii="宋体" w:hAnsi="宋体" w:eastAsia="宋体"/>
          <w:b w:val="0"/>
          <w:sz w:val="20"/>
        </w:rPr>
        <w:t>3. 下一步改进建议与拟提升的层次（A/B/C/D 动态升降）：</w:t>
      </w:r>
    </w:p>
    <w:p>
      <w:r>
        <w:rPr>
          <w:rFonts w:ascii="宋体" w:hAnsi="宋体" w:eastAsia="宋体"/>
          <w:b/>
          <w:sz w:val="24"/>
        </w:rPr>
        <w:t>十二、交付确认（三方联签 + 四级评价）</w:t>
      </w:r>
    </w:p>
    <w:p>
      <w:r>
        <w:rPr>
          <w:rFonts w:ascii="宋体" w:hAnsi="宋体" w:eastAsia="宋体"/>
          <w:b w:val="0"/>
          <w:sz w:val="20"/>
        </w:rPr>
        <w:t>评价等级判定依据（D-C-B-A 四级实测判定，命中上一级全部要件方可升级）：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等级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要件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当堂处置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 合格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工单基础任务全部提交且有运行结果；安全五项全部打勾并本人签字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计入过程性得分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 良好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在D基础上：六步逐环节有产出；关键错误能自行定位并修复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 优秀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在C基础上：完成提高任务；代码规范率达标并有重构说明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加分并展示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 标杆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在B基础上：完成拓展任务并能向他人讲清方案取舍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纳入课程案例库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班组长签字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操作员签字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教师签字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最终评价等级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□A  □B  □C  □D  □不合格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无三方签字的工单不进入成绩录入；触发安全红线者本工单计0且综合成绩判为不及格。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