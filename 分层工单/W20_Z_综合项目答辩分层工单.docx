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工单Z《综合项目答辩》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▍任务情境：答辩日。老周、林工、方总监坐镇：'把12周的模型串成一条线，讲给新员工听。'——综合项目答辩：从脏数据到智能体的完整故事，也是你的入职转正答辩。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〇.五、知识窗（1+X考点对照·业界12讲补全）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W-SP 语音识别与合成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是什么：语音识别与合成：语音转文本(STT)接入LLM、回答转语音(TTS)播报——值班工程师的'嘴巴和耳朵'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何时用：机房无音频设备，以知识窗原理+API体验课下自学；核心文本链路（工单分类）在本课M4-1实操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最小示例：whisper.transcribe(audio)→text 语音转文字；tts.synthesize(answer)→wav 文字转语音——两行接成语音助手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进阶方向：工业噪声下的语音前端（降噪/唤醒词）是真难点；多模态大模型（语音直进直出）是演进方向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答辩四段论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定义：问题-方案-指标-价值——5分钟讲完的骨架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使用场景：评委平均每队5分钟——结构清晰是及格线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应用实例：一页一段共四页，每页一个核心主张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扩展与误区：误区：背景铺三页——评委三页后已没耐心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链路完整性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定义：数据-特征-模型-部署-智能体一图贯通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使用场景：十二周成果的收口——一张图讲全程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应用实例：架构图从传感器画到排产智能体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扩展与误区：断链即失分——画完自查每段衔接有无缺环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创新点提炼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定义：与照抄教程的三处不同即创新——差异点清单法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使用场景：评创新分的抓手——不吹噟能自证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应用实例：'教程用均值填充，我们改时序插值，因为…'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扩展与误区：创新点必须能演示——说不出来的不算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评委三问预演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定义：最难的坑？最大的取舍？下一步？——赛前必练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使用场景：三问年年必问——提前备答案不现场抓瞎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应用实例：每问准备30秒答案+一个具体例子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扩展与误区：答'没有坑'是减分——没坑说明没真做过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档案袋定稿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定义：代码-报告-曲线-工单十二周全归档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使用场景：期末档案袋答辩的物料清单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应用实例：按周编号目录：W01…W17各含工单+产物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扩展与误区：档案袋平时攒——最后三天补不齐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署名与致谢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定义：团队贡献表如实填报——分工可核查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使用场景：组内贡献差异的正式记录——防搭便车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应用实例：贡献表：数据/建模/部署/文档逐项写人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扩展与误区：贡献表三方签字——事后争议有据可查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答辩四段论：问题方案指标价值，5分钟讲完——应用：见工单starter与教师参考实现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链路完整性：数据特征模型部署智能体一图贯通——应用：见工单starter与教师参考实现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创新点提炼：与照抄教程的三处不同即创新——应用：见工单starter与教师参考实现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评委三问预演：最难的坑？最大的取舍？下一步？——应用：见工单starter与教师参考实现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档案袋定稿：代码报告曲线工单十二周全归档——应用：见工单starter与教师参考实现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署名与致谢：团队贡献表如实填报——应用：见工单starter与教师参考实现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能组织12周资产成完整故事——应用：见工单starter与教师参考实现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能5分钟答辩加3分钟答问——应用：见工单starter与教师参考实现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能回应技术质询——应用：见工单starter与教师参考实现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能定稿个人项目档案袋——应用：见工单starter与教师参考实现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【D层·学徒(跟做保底)】目标：预答辩过关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链路图绘制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念稿排练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A层陪练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预答辩评委放行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【C层·操作员(基础完成)】目标：正式答辩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5分钟陈述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答三问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提交档案袋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链路完整基本问题全答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【B层·组长(标准达成)】目标：表达制胜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开场30秒钩子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指标对标工单线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时间盒控制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评委评分≥85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【A层·师傅(进阶拓展)】目标：可部署演示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端到端一键run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异常恢复演示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署名开源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创新亮点加部署演示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▍一键演示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run_all.py 12周链路一键跑通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subprocess.run(["python", "w1_clean.py"])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subprocess.run(["python", "w3_model.py"])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subprocess.run(["python", "w10_rag.py"])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print("端到端演示完成")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▍答辩检查单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checklist = ["链路图一页", "核心指标3个", "创新点3处",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"坑与取舍各1", "演示已录屏备份"]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演示现场翻车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依赖未装路径错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提前录屏备份加环境冻结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超时被打断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细节讲太多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四段论加排练计时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被问倒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没准备取舍类问题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预演三问各写100字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本次工单：综合项目答辩 ｜ 周次：Z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九、任务实施记录（六步法当堂逐环节：资讯→计划→决策→实施→检查→评估，逐环节计时）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十一、交付确认（三方联签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