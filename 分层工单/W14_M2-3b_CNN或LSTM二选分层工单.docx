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工单M2-3b《CNN或LSTM二选一（竞标）》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第13周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▍任务情境：分组竞标周：老周把两份需求拍在桌上——焊缝缺陷CNN、风机寿命LSTM，'各组选一题，答辩定预算。'工单M2-3b：二选一实战，卷积或门控，用指……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M2-3b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第13周/2课时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 + ProcessOn（竞标书）+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学号_姓名_M2-3b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〇.五、知识窗（1+X考点对照·业界12讲补全）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W-KM K-Means与无监督聚类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是什么：K-Means与无监督聚类：不给标签，让算法自己把'像的'分成K堆——距离最近的一堆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何时用：没有历史故障标签、或想先看看数据长几类时用；本课有标签所以走监督式——两路线在决策矩阵对照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最小示例：km=KMeans(n_clusters=3).fit(X); km.labels_ 每台设备归哪堆；km.cluster_centers_ 每堆中心（典型工况画像）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进阶方向：肘部法/inertia选K；DBSCAN密度聚类能抓'离群点'=天然异常检测——无监督异常检测是K-Means的进阶用法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卷积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定义：小核滑动扫全图——像拿放大镜逐格找特征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使用场景：缺陷图/振动频谱等有局部结构的输入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应用实例：Conv2D(32, (3,3), activation='relu')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扩展与误区：参数共享让核很轻——全网找同一类特征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池化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定义：MaxPool取窗口最大值——只留最强信号缩计算量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使用场景：卷积后逐层压图——网络越深图越小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应用实例：MaxPooling2D((2,2)) 尺寸减半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扩展与误区：误区：池化丢信息可惜——保留的是最强的证据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滑动窗口造样本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定义：一段长序列按窗切片出无数训练对——序列版裁剪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使用场景：寿命预测数据少——一个窗口配一个标签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应用实例：X.append(seq[i:i+win]); y.append(rul[i+win])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扩展与误区：窗口与步长是超参——重叠窗口样本翻倍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门控直觉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定义：遗忘门决定忘什么、输入门决定记什么——记忆开关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使用场景：时序依赖长（振动趋势/温度累积）时的选择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应用实例：LSTM(64, return_sequences=True) 堆两层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扩展与误区：误区：LSTM万能——短依赖GRU就够还更快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竞标答辩结构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定义：问题-方案-指标-风险四段论——工程师讲方案的骨架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使用场景：W9小组竞标现场——按此结构过评委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应用实例：PPT四页各对应一段，每页一个核心主张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扩展与误区：误区：技术细节开篇——评委先听你解决什么问题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选型依据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定义：图像缺陷选CNN、时序寿命选LSTM——数据形状定路线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使用场景：二选一作业的决策准则——不是抓阄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应用实例：输入是图→CNN；输入是序列→LSTM 一句话定路线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扩展与误区：数据形状写进选型表——答辩评委必问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卷积=小核滑动扫全图，参数共享天然适合图像——应用：见工单starter与教师参考实现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池化降维：留最强信号，缩计算量——应用：见工单starter与教师参考实现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滑动窗口造样本：一段序列切出无数训练对（LSTM路线）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门控直觉：遗忘门输入门决定记什么忘什么——应用：见工单starter与教师参考实现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竞标答辩结构：问题方案指标风险四段论——应用：见工单starter与教师参考实现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选型依据：图像缺陷选CNN时序寿命选LSTM，数据形状定路线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能按题完成CNN或LSTM建模——应用：见工单starter与教师参考实现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能组队产出竞标书——应用：见工单starter与教师参考实现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能5分钟答辩讲清指标——应用：见工单starter与教师参考实现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能对未选路线做概念对比——应用：见工单starter与教师参考实现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【D层·学徒(跟做保底)】目标：跑通给定starter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按题选starter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默认参数训练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记录指标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指标可复现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【C层·操作员(基础完成)】目标：达标加竞标书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调2个关键参数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四段论成文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组内排练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CNN≥75%或LSTM误差达标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【B层·组长(标准达成)】目标：答辩制胜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指标对标优秀线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风险与对策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模拟问答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赢得竞标或评委加分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【A层·师傅(进阶拓展)】目标：双路线通吃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跑另一路线mini版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对比表加适用边界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答辩展示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给出选型决策矩阵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▍CNN最小版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torch.nn as nn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cnn = nn.Sequential(nn.Conv2d(1, 16, 3, padding=1), nn.ReLU(), nn.MaxPool2d(2),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nn.Flatten(), nn.Linear(16 * 32 * 32, 2))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▍滑动窗口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 = 30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X = np.lib.stride_tricks.sliding_window_view(vib, W)[:-10]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y = rul[W - 1 + 10:]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Conv输入报维度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未加channel维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reshape成N1HW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窗口错位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X与y长度不齐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统一用[:-horizon]截断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答辩超时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堆细节无结构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四段论加计时排练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